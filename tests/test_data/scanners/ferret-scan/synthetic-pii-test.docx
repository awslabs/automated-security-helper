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PII Test Data</w:t>
      </w:r>
    </w:p>
    <w:p>
      <w:r>
        <w:t>This document contains synthetic (fake) PII data for testing ferret-scan's detection capabilities. All data is entirely fictional and generated programmatically. No real personal information is included.</w:t>
      </w:r>
    </w:p>
    <w:p>
      <w:r>
        <w:t>Copyright Amazon.com, Inc. or its affiliates. All Rights Reserved. SPDX-License-Identifier: Apache-2.0</w:t>
      </w:r>
    </w:p>
    <w:p>
      <w:pPr>
        <w:pStyle w:val="Heading2"/>
      </w:pPr>
      <w:r>
        <w:t>Section 1: Credit Card Numbers</w:t>
      </w:r>
    </w:p>
    <w:p>
      <w:r>
        <w:t>Visa: 4532 0151 9562 0486</w:t>
      </w:r>
    </w:p>
    <w:p>
      <w:r>
        <w:t>Visa: 4539 7469 3419 6337</w:t>
      </w:r>
    </w:p>
    <w:p>
      <w:r>
        <w:t>Visa: 4916 4811 5814 8111</w:t>
      </w:r>
    </w:p>
    <w:p>
      <w:r>
        <w:t>Visa: 4916 4034 9269 8783</w:t>
      </w:r>
    </w:p>
    <w:p>
      <w:r>
        <w:t>Visa: 4929 3813 3266 4295</w:t>
      </w:r>
    </w:p>
    <w:p>
      <w:r>
        <w:t>MasterCard: 5425 2334 3010 9903</w:t>
      </w:r>
    </w:p>
    <w:p>
      <w:r>
        <w:t>MasterCard: 5370 4638 8881 3020</w:t>
      </w:r>
    </w:p>
    <w:p>
      <w:r>
        <w:t>MasterCard: 5299 1561 5689 1938</w:t>
      </w:r>
    </w:p>
    <w:p>
      <w:r>
        <w:t>MasterCard: 5293 8502 0071 3058</w:t>
      </w:r>
    </w:p>
    <w:p>
      <w:r>
        <w:t>MasterCard: 5548 0246 6336 5664</w:t>
      </w:r>
    </w:p>
    <w:p>
      <w:r>
        <w:t>American Express: 3714 496353 98431</w:t>
      </w:r>
    </w:p>
    <w:p>
      <w:r>
        <w:t>American Express: 3782 822463 10005</w:t>
      </w:r>
    </w:p>
    <w:p>
      <w:r>
        <w:t>American Express: 3787 344936 71000</w:t>
      </w:r>
    </w:p>
    <w:p>
      <w:r>
        <w:t>Discover: 6011 6011 6011 6611</w:t>
      </w:r>
    </w:p>
    <w:p>
      <w:r>
        <w:t>Discover: 6011 0009 9013 9424</w:t>
      </w:r>
    </w:p>
    <w:p>
      <w:pPr>
        <w:pStyle w:val="Heading2"/>
      </w:pPr>
      <w:r>
        <w:t>Section 2: Social Security Numbers</w:t>
      </w:r>
    </w:p>
    <w:p>
      <w:r>
        <w:t>SSN: 489-36-8350</w:t>
      </w:r>
    </w:p>
    <w:p>
      <w:r>
        <w:t>SSN: 514-14-8905</w:t>
      </w:r>
    </w:p>
    <w:p>
      <w:r>
        <w:t>SSN: 690-05-5315</w:t>
      </w:r>
    </w:p>
    <w:p>
      <w:r>
        <w:t>SSN: 421-37-1396</w:t>
      </w:r>
    </w:p>
    <w:p>
      <w:r>
        <w:t>SSN: 458-02-6124</w:t>
      </w:r>
    </w:p>
    <w:p>
      <w:pPr>
        <w:pStyle w:val="Heading2"/>
      </w:pPr>
      <w:r>
        <w:t>Section 3: Passport Numbers</w:t>
      </w:r>
    </w:p>
    <w:p>
      <w:r>
        <w:t>Passport: C01234567</w:t>
      </w:r>
    </w:p>
    <w:p>
      <w:r>
        <w:t>Passport: AB123456</w:t>
      </w:r>
    </w:p>
    <w:p>
      <w:r>
        <w:t>Passport: DE1234567</w:t>
      </w:r>
    </w:p>
    <w:p>
      <w:r>
        <w:t>Passport: P&lt;USASMITH&lt;&lt;JOHN&lt;&lt;&lt;&lt;&lt;&lt;&lt;&lt;&lt;&lt;&lt;&lt;&lt;&lt;&lt;&lt;&lt;&lt;&lt;&lt;&lt;&lt;&lt;&lt;&lt;&lt;&lt;&lt;&lt;</w:t>
      </w:r>
    </w:p>
    <w:p>
      <w:r>
        <w:t>Passport: P&lt;GBRJONES&lt;&lt;SARAH&lt;&lt;&lt;&lt;&lt;&lt;&lt;&lt;&lt;&lt;&lt;&lt;&lt;&lt;&lt;&lt;&lt;&lt;&lt;&lt;&lt;&lt;&lt;&lt;&lt;&lt;&lt;&lt;</w:t>
      </w:r>
    </w:p>
    <w:p>
      <w:pPr>
        <w:pStyle w:val="Heading2"/>
      </w:pPr>
      <w:r>
        <w:t>Section 4: Phone Numbers</w:t>
      </w:r>
    </w:p>
    <w:p>
      <w:r>
        <w:t>Phone: (555) 123-4567</w:t>
      </w:r>
    </w:p>
    <w:p>
      <w:r>
        <w:t>Phone: (800) 555-0199</w:t>
      </w:r>
    </w:p>
    <w:p>
      <w:r>
        <w:t>Phone: +1 (212) 555-0100</w:t>
      </w:r>
    </w:p>
    <w:p>
      <w:r>
        <w:t>Phone: 1-800-555-0123</w:t>
      </w:r>
    </w:p>
    <w:p>
      <w:r>
        <w:t>Phone: (415) 555-2671</w:t>
      </w:r>
    </w:p>
    <w:p>
      <w:pPr>
        <w:pStyle w:val="Heading2"/>
      </w:pPr>
      <w:r>
        <w:t>Section 5: Contact Records</w:t>
      </w:r>
    </w:p>
    <w:p>
      <w:r>
        <w:t>Customer Robert Anderson (SSN: 489-36-8350) reported unauthorized charges on Visa card 4532 0151 9562 0486. Contact at (555) 123-4567.</w:t>
      </w:r>
    </w:p>
    <w:p>
      <w:r>
        <w:t>Employee Ashley Brown submitted expense report. Corporate MasterCard 5425 2334 3010 9903 used for travel. Phone: (800) 555-0199.</w:t>
      </w:r>
    </w:p>
    <w:p>
      <w:r>
        <w:t>Account holder Thomas Clark requested replacement AMEX card 3714 496353 98431. Verified identity with SSN 514-14-8905 and passport C01234567.</w:t>
      </w:r>
    </w:p>
    <w:p>
      <w:r>
        <w:t>HR record for Susan Davis: SSN 690-05-5315, phone (415) 555-2671. Travel document: passport AB123456. Company Visa: 4539 7469 3419 6337.</w:t>
      </w:r>
    </w:p>
    <w:p>
      <w:r>
        <w:t>Please charge Visa card 4916 4811 5814 8111 for the full amount. The MasterCard ending in 3020 (5370 4638 8881 3020) has been approved.</w:t>
      </w:r>
    </w:p>
    <w:p>
      <w:r>
        <w:t>AMEX: 3782 822463 10005 - Expiration: 12/25. Discover card 6011 0009 9013 9424 authorized for recurring payments.</w:t>
      </w:r>
    </w:p>
    <w:p>
      <w:pPr>
        <w:pStyle w:val="Heading2"/>
      </w:pPr>
      <w:r>
        <w:t>Section 6: Extended Records</w:t>
      </w:r>
    </w:p>
    <w:p>
      <w:r>
        <w:t>Uma Davis | 903-45-5012 | 4321-8196-0013-3890 | 5538-6379-4026-5423 | 3751-161559-40781 | uma.davis@demo.io | (280) 765-5803 | U95931034</w:t>
      </w:r>
    </w:p>
    <w:p>
      <w:r>
        <w:t>Carol Harris | 912-58-5554 | 4752-5534-1928-3276 | 5383-5030-5641-3953 | 3776-724238-84969 | carol.harris@demo.io | (570) 424-3266 | Q71012269</w:t>
      </w:r>
    </w:p>
    <w:p>
      <w:r>
        <w:t>Carol Miller | 948-86-8668 | 4848-0184-5146-2704 | 5528-1489-3252-8809 | 3757-015430-39117 | carol.miller@example.com | (978) 745-3060 | E78248963</w:t>
      </w:r>
    </w:p>
    <w:p>
      <w:r>
        <w:t>Rosa Young | 993-98-4295 | 4465-7871-3315-0983 | 5530-1031-0518-3473 | 3782-997376-31165 | rosa.young@demo.io | (620) 678-1887 | V10651333</w:t>
      </w:r>
    </w:p>
    <w:p>
      <w:r>
        <w:t>Rosa Ortiz | 917-64-4006 | 4473-1781-0801-3267 | 5436-0260-6474-6872 | 3734-309805-00978 | rosa.ortiz@test.org | (258) 720-2312 | F19136193</w:t>
      </w:r>
    </w:p>
    <w:p>
      <w:r>
        <w:t>Sam Taylor | 905-89-2343 | 4699-8543-5346-2475 | 5107-9911-8384-2513 | 3754-278498-08412 | sam.taylor@sample.net | (318) 309-3546 | I49353487</w:t>
      </w:r>
    </w:p>
    <w:p>
      <w:r>
        <w:t>Iris Brown | 911-91-7939 | 4400-5242-7868-0112 | 5505-9826-2045-0533 | 3715-869232-26025 | iris.brown@demo.io | (885) 952-5065 | I21607337</w:t>
      </w:r>
    </w:p>
    <w:p>
      <w:r>
        <w:t>Leo Johnson | 929-38-1387 | 4365-4145-8685-0142 | 5540-1965-5698-1693 | 3740-608835-61595 | leo.johnson@example.com | (937) 507-9308 | J65648236</w:t>
      </w:r>
    </w:p>
    <w:p>
      <w:r>
        <w:t>Victor Miller | 986-32-5930 | 4680-4436-9957-7738 | 5421-4895-1343-3200 | 3737-917693-67632 | victor.miller@example.com | (968) 988-2746 | Y63287083</w:t>
      </w:r>
    </w:p>
    <w:p>
      <w:r>
        <w:t>David Ortiz | 917-69-9702 | 4895-7986-8727-7434 | 5573-4714-3455-8122 | 3736-231665-87603 | david.ortiz@demo.io | (598) 988-1320 | Y96705466</w:t>
      </w:r>
    </w:p>
    <w:p>
      <w:r>
        <w:t>Rosa Xu | 994-79-4613 | 4734-6706-5627-2980 | 5499-0162-7204-6537 | 3755-646417-08053 | rosa.xu@example.com | (999) 867-1659 | Y03309232</w:t>
      </w:r>
    </w:p>
    <w:p>
      <w:r>
        <w:t>Paul Vance | 914-82-4571 | 4745-2991-2419-0496 | 5431-9314-9190-5865 | 3718-506716-57262 | paul.vance@sample.net | (830) 751-8921 | O69453147</w:t>
      </w:r>
    </w:p>
    <w:p>
      <w:r>
        <w:t>Henry Young | 959-82-7209 | 4507-5273-5454-9480 | 5531-3678-3777-0143 | 3763-495788-56855 | henry.young@demo.io | (477) 513-5118 | H13518233</w:t>
      </w:r>
    </w:p>
    <w:p>
      <w:r>
        <w:t>Xavier Parker | 935-85-9595 | 4941-3435-2408-2400 | 5542-7109-4777-5204 | 3771-167190-22941 | xavier.parker@test.org | (321) 771-7818 | T99386774</w:t>
      </w:r>
    </w:p>
    <w:p>
      <w:r>
        <w:t>Sam Nelson | 939-82-1986 | 4913-3412-3281-2067 | 5574-0344-7134-9361 | 3783-242102-49947 | sam.nelson@example.com | (679) 905-5982 | W64887719</w:t>
      </w:r>
    </w:p>
    <w:p>
      <w:r>
        <w:t>Bob Nelson | 994-51-5102 | 4013-9904-9027-8742 | 5567-1756-5512-5674 | 3768-071545-16808 | bob.nelson@demo.io | (623) 255-4073 | Q59770348</w:t>
      </w:r>
    </w:p>
    <w:p>
      <w:r>
        <w:t>Eve Johnson | 956-99-8941 | 4109-3248-0861-3171 | 5274-8467-7378-2639 | 3782-146584-04499 | eve.johnson@demo.io | (352) 657-9824 | P55886753</w:t>
      </w:r>
    </w:p>
    <w:p>
      <w:r>
        <w:t>Wendy Harris | 973-59-4826 | 4605-7662-7028-9517 | 5187-0262-1745-9615 | 3786-578091-34316 | wendy.harris@example.com | (978) 848-2646 | O24005045</w:t>
      </w:r>
    </w:p>
    <w:p>
      <w:r>
        <w:t>Leo Nelson | 918-41-9702 | 4692-2219-6937-9237 | 5374-0748-2175-9464 | 3774-367136-95944 | leo.nelson@example.com | (874) 605-5497 | A90974395</w:t>
      </w:r>
    </w:p>
    <w:p>
      <w:r>
        <w:t>Henry Underwood | 924-89-5106 | 4210-4709-5214-5623 | 5285-8842-4745-1712 | 3736-851604-81754 | henry.underwood@demo.io | (853) 580-2775 | V37098593</w:t>
      </w:r>
    </w:p>
    <w:p>
      <w:r>
        <w:t>Uma Clark | 981-69-5951 | 4612-0047-1138-2675 | 5569-2617-9640-5377 | 3735-158506-43171 | uma.clark@test.org | (857) 854-1349 | B53293183</w:t>
      </w:r>
    </w:p>
    <w:p>
      <w:r>
        <w:t>Sam Garcia | 929-52-3417 | 4904-2284-2102-0539 | 5302-4026-8117-7589 | 3717-839084-70076 | sam.garcia@demo.io | (902) 310-9032 | W71159212</w:t>
      </w:r>
    </w:p>
    <w:p>
      <w:r>
        <w:t>Iris Taylor | 981-84-9984 | 4569-8478-9611-8367 | 5265-7661-5654-5271 | 3711-161528-09885 | iris.taylor@example.com | (620) 562-7929 | X04945198</w:t>
      </w:r>
    </w:p>
    <w:p>
      <w:r>
        <w:t>Grace Evans | 984-71-4674 | 4158-5149-3689-9809 | 5302-4455-0229-6120 | 3718-366752-54599 | grace.evans@example.com | (253) 359-3579 | Y90147679</w:t>
      </w:r>
    </w:p>
    <w:p>
      <w:r>
        <w:t>Olivia Nelson | 934-37-9394 | 4156-1497-8403-6900 | 5243-2445-1076-2268 | 3738-851606-07159 | olivia.nelson@demo.io | (787) 614-7843 | J16052975</w:t>
      </w:r>
    </w:p>
    <w:p>
      <w:r>
        <w:t>Carol Nelson | 913-41-8138 | 4968-1645-3521-8188 | 5255-2312-4329-2127 | 3779-979955-27177 | carol.nelson@sample.net | (481) 805-1920 | L81477005</w:t>
      </w:r>
    </w:p>
    <w:p>
      <w:r>
        <w:t>Jack Clark | 982-21-9307 | 4679-8079-3597-8207 | 5151-8203-7788-9255 | 3746-659051-51864 | jack.clark@sample.net | (941) 872-3463 | K19254629</w:t>
      </w:r>
    </w:p>
    <w:p>
      <w:r>
        <w:t>Wendy Clark | 939-81-7171 | 4528-1685-0542-3573 | 5222-1418-8805-9296 | 3722-292706-53794 | wendy.clark@demo.io | (439) 746-4918 | J73597746</w:t>
      </w:r>
    </w:p>
    <w:p>
      <w:r>
        <w:t>Quinn Quinn | 953-30-4271 | 4924-0758-1814-1247 | 5526-1375-0606-8536 | 3715-305152-20472 | quinn.quinn@demo.io | (659) 830-1086 | C04328986</w:t>
      </w:r>
    </w:p>
    <w:p>
      <w:r>
        <w:t>David Young | 936-40-5934 | 4103-6971-1798-0893 | 5246-0953-9621-8518 | 3788-880670-65405 | david.young@example.com | (553) 446-2698 | Y95205852</w:t>
      </w:r>
    </w:p>
    <w:p>
      <w:r>
        <w:t>Yara Vance | 959-99-8840 | 4221-7043-0305-4868 | 5440-3450-5415-6676 | 3752-775841-61692 | yara.vance@sample.net | (528) 305-2311 | K44796275</w:t>
      </w:r>
    </w:p>
    <w:p>
      <w:r>
        <w:t>Olivia Brown | 993-55-8126 | 4401-6582-0297-0213 | 5356-9092-7557-1928 | 3756-543102-78681 | olivia.brown@sample.net | (993) 466-8311 | G94731217</w:t>
      </w:r>
    </w:p>
    <w:p>
      <w:r>
        <w:t>Frank Williams | 956-21-6236 | 4518-8442-2583-1323 | 5405-8957-8291-1467 | 3786-691251-77852 | frank.williams@test.org | (986) 332-8088 | Q01824225</w:t>
      </w:r>
    </w:p>
    <w:p>
      <w:r>
        <w:t>Wendy Harris | 944-76-5653 | 4143-8424-9818-2992 | 5299-5900-1094-3969 | 3707-844736-47102 | wendy.harris@demo.io | (625) 695-8609 | G59255562</w:t>
      </w:r>
    </w:p>
    <w:p>
      <w:r>
        <w:t>Yara Lopez | 965-81-2739 | 4537-1473-2104-6963 | 5259-5327-8774-7016 | 3787-339500-47974 | yara.lopez@example.com | (310) 641-3194 | I56506098</w:t>
      </w:r>
    </w:p>
    <w:p>
      <w:r>
        <w:t>Grace Lopez | 970-46-2204 | 4687-8499-1216-5585 | 5239-8680-0025-7872 | 3798-259526-94958 | grace.lopez@demo.io | (925) 776-5911 | P05516940</w:t>
      </w:r>
    </w:p>
    <w:p>
      <w:r>
        <w:t>Tina Parker | 933-93-4728 | 4097-2896-2309-1307 | 5362-6368-9702-8385 | 3778-652785-85497 | tina.parker@test.org | (452) 485-5890 | H44375758</w:t>
      </w:r>
    </w:p>
    <w:p>
      <w:r>
        <w:t>Zane Xu | 935-46-2996 | 4986-6524-0415-7473 | 5284-8421-9933-0833 | 3701-657120-82677 | zane.xu@test.org | (974) 494-6262 | J01938026</w:t>
      </w:r>
    </w:p>
    <w:p>
      <w:r>
        <w:t>Frank Brown | 950-73-4052 | 4400-4991-5478-8728 | 5443-1527-4205-4932 | 3796-685161-22753 | frank.brown@example.com | (467) 592-4858 | O45499045</w:t>
      </w:r>
    </w:p>
    <w:p>
      <w:r>
        <w:t>Wendy Harris | 907-95-2936 | 4742-6841-4593-3272 | 5495-6878-3391-8785 | 3719-108839-82258 | wendy.harris@demo.io | (319) 896-4365 | W97187072</w:t>
      </w:r>
    </w:p>
    <w:p>
      <w:r>
        <w:t>Quinn Nelson | 958-82-1945 | 4874-0640-3910-6518 | 5117-0462-2656-7661 | 3782-512868-23004 | quinn.nelson@demo.io | (889) 936-9920 | N86337524</w:t>
      </w:r>
    </w:p>
    <w:p>
      <w:r>
        <w:t>Grace Xu | 997-24-1527 | 4690-3311-9079-0306 | 5438-3028-4395-9953 | 3742-836440-89268 | grace.xu@demo.io | (248) 552-7244 | Z85662462</w:t>
      </w:r>
    </w:p>
    <w:p>
      <w:r>
        <w:t>Yara Roberts | 960-40-4692 | 4427-0866-8826-3435 | 5175-1830-4699-0139 | 3783-735403-31739 | yara.roberts@test.org | (606) 445-6269 | Y46785445</w:t>
      </w:r>
    </w:p>
    <w:p>
      <w:r>
        <w:t>Quinn Parker | 959-22-8692 | 4535-5609-3204-8996 | 5323-5369-3785-4777 | 3725-228728-08010 | quinn.parker@example.com | (622) 340-4791 | C20387509</w:t>
      </w:r>
    </w:p>
    <w:p>
      <w:r>
        <w:t>Uma Vance | 978-71-8993 | 4008-8600-8484-0862 | 5118-2339-8454-6156 | 3779-334101-66687 | uma.vance@example.com | (852) 209-3807 | C76591803</w:t>
      </w:r>
    </w:p>
    <w:p>
      <w:r>
        <w:t>Grace Williams | 972-70-5441 | 4014-8902-5039-2614 | 5293-9685-6218-5016 | 3731-599965-04773 | grace.williams@sample.net | (766) 584-8075 | F96194311</w:t>
      </w:r>
    </w:p>
    <w:p>
      <w:r>
        <w:t>Iris Evans | 948-91-3527 | 4655-1104-7541-2126 | 5488-8610-1581-9956 | 3704-661839-82622 | iris.evans@sample.net | (508) 474-9079 | E12646471</w:t>
      </w:r>
    </w:p>
    <w:p>
      <w:r>
        <w:t>Leo Ingram | 931-90-9123 | 4993-7124-0659-6575 | 5492-4593-7526-5479 | 3735-646519-39828 | leo.ingram@example.com | (944) 672-4434 | O41672434</w:t>
      </w:r>
    </w:p>
    <w:p>
      <w:r>
        <w:t>Victor Evans | 991-64-7176 | 4179-7968-8680-5891 | 5135-2909-6561-0143 | 3788-899375-67982 | victor.evans@sample.net | (225) 694-2712 | J61125457</w:t>
      </w:r>
    </w:p>
    <w:p>
      <w:r>
        <w:t>Zane Garcia | 966-71-6706 | 4717-7514-0105-1238 | 5282-5867-3622-6609 | 3737-966033-41918 | zane.garcia@test.org | (574) 533-4228 | O14785969</w:t>
      </w:r>
    </w:p>
    <w:p>
      <w:r>
        <w:t>Mia Smith | 914-54-6766 | 4792-4991-2513-4125 | 5286-6929-6627-8282 | 3774-225790-50723 | mia.smith@demo.io | (775) 717-9109 | N76772190</w:t>
      </w:r>
    </w:p>
    <w:p>
      <w:r>
        <w:t>Zane Young | 928-47-1535 | 4438-4279-7881-9148 | 5380-7836-1340-7451 | 3771-339596-29233 | zane.young@example.com | (783) 559-9720 | I98254494</w:t>
      </w:r>
    </w:p>
    <w:p>
      <w:r>
        <w:t>Quinn Vance | 912-27-7743 | 4042-2325-3672-9466 | 5411-6845-7759-0175 | 3718-636374-54589 | quinn.vance@test.org | (779) 696-6631 | V00170127</w:t>
      </w:r>
    </w:p>
    <w:p>
      <w:r>
        <w:t>Olivia Anderson | 954-35-3161 | 4424-1541-5206-4361 | 5103-7129-3870-0516 | 3727-136111-55426 | olivia.anderson@test.org | (856) 893-3340 | C89092753</w:t>
      </w:r>
    </w:p>
    <w:p>
      <w:r>
        <w:t>Uma Xu | 919-62-8248 | 4311-2196-5652-3413 | 5599-9404-3898-3640 | 3737-613791-80552 | uma.xu@demo.io | (782) 630-6986 | R27109104</w:t>
      </w:r>
    </w:p>
    <w:p>
      <w:r>
        <w:t>Grace Brown | 907-60-9300 | 4486-6618-8924-1418 | 5228-5691-4630-3161 | 3779-904210-20275 | grace.brown@sample.net | (370) 580-3079 | X41056481</w:t>
      </w:r>
    </w:p>
    <w:p>
      <w:r>
        <w:t>Iris Williams | 973-90-2262 | 4778-5079-2524-1913 | 5500-0307-5622-0863 | 3753-654195-18023 | iris.williams@example.com | (610) 270-8620 | J45187053</w:t>
      </w:r>
    </w:p>
    <w:p>
      <w:r>
        <w:t>Jack Smith | 938-89-4974 | 4759-7383-2060-3850 | 5306-4138-3670-2410 | 3738-657191-82619 | jack.smith@example.com | (645) 878-3141 | H44565574</w:t>
      </w:r>
    </w:p>
    <w:p>
      <w:r>
        <w:t>Henry Clark | 925-27-2785 | 4212-7756-1853-7474 | 5112-4903-5213-5680 | 3744-206788-31712 | henry.clark@example.com | (212) 263-4641 | E36519941</w:t>
      </w:r>
    </w:p>
    <w:p>
      <w:r>
        <w:t>Alice Clark | 925-92-8265 | 4215-1070-2966-7066 | 5253-2447-2099-9347 | 3768-701462-63838 | alice.clark@example.com | (591) 930-6883 | P87598564</w:t>
      </w:r>
    </w:p>
    <w:p>
      <w:r>
        <w:t>Frank Anderson | 940-86-4588 | 4040-7859-3213-3480 | 5296-5223-9559-0599 | 3729-378427-01039 | frank.anderson@test.org | (220) 739-8831 | A59325250</w:t>
      </w:r>
    </w:p>
    <w:p>
      <w:r>
        <w:t>Alice Evans | 975-28-2817 | 4851-5691-5452-2675 | 5289-5392-6442-2096 | 3790-295939-17251 | alice.evans@test.org | (555) 527-3750 | U15704331</w:t>
      </w:r>
    </w:p>
    <w:p>
      <w:r>
        <w:t>Leo Ingram | 913-10-1788 | 4676-2676-5861-7932 | 5410-4054-1152-6218 | 3715-997062-96201 | leo.ingram@sample.net | (410) 394-7705 | W88444310</w:t>
      </w:r>
    </w:p>
    <w:p>
      <w:r>
        <w:t>Mia Smith | 970-72-3516 | 4050-6149-7310-3241 | 5414-6774-1862-5652 | 3770-477434-90211 | mia.smith@sample.net | (754) 623-4727 | R06868793</w:t>
      </w:r>
    </w:p>
    <w:p>
      <w:r>
        <w:t>Paul Johnson | 910-60-1568 | 4898-9921-7223-3206 | 5163-2945-1168-6854 | 3787-099861-62299 | paul.johnson@example.com | (308) 776-2654 | Z48564679</w:t>
      </w:r>
    </w:p>
    <w:p>
      <w:r>
        <w:t>Tina Parker | 904-32-5512 | 4629-9606-5307-4505 | 5344-7132-4754-6913 | 3773-678508-21486 | tina.parker@test.org | (999) 736-1474 | F33030705</w:t>
      </w:r>
    </w:p>
    <w:p>
      <w:r>
        <w:t>Wendy Garcia | 935-57-8605 | 4861-0357-9727-9855 | 5241-4060-2933-3346 | 3780-072290-34944 | wendy.garcia@demo.io | (585) 557-8520 | I37489691</w:t>
      </w:r>
    </w:p>
    <w:p>
      <w:r>
        <w:t>Alice Quinn | 984-57-5631 | 4417-1545-4443-2830 | 5565-2074-4666-0993 | 3753-875842-82417 | alice.quinn@test.org | (958) 464-3999 | V51353465</w:t>
      </w:r>
    </w:p>
    <w:p>
      <w:r>
        <w:t>Leo Ingram | 974-47-8598 | 4170-9991-7381-6846 | 5122-3569-7252-1752 | 3750-074329-27129 | leo.ingram@demo.io | (848) 639-7609 | N76008350</w:t>
      </w:r>
    </w:p>
    <w:p>
      <w:r>
        <w:t>Karen Young | 967-34-1293 | 4033-5421-6894-2104 | 5378-9856-2575-3260 | 3733-230982-15064 | karen.young@example.com | (808) 249-2771 | U00167618</w:t>
      </w:r>
    </w:p>
    <w:p>
      <w:r>
        <w:t>Iris Parker | 989-29-4366 | 4046-1849-9261-8914 | 5117-3934-8356-4208 | 3773-753001-19721 | iris.parker@example.com | (940) 940-2659 | I37447012</w:t>
      </w:r>
    </w:p>
    <w:p>
      <w:r>
        <w:t>Bob Johnson | 946-96-6123 | 4611-0022-5579-4155 | 5216-6746-7621-2021 | 3769-797296-59027 | bob.johnson@demo.io | (315) 621-8220 | B14508993</w:t>
      </w:r>
    </w:p>
    <w:p>
      <w:r>
        <w:t>Victor King | 966-76-2560 | 4637-5628-9002-8772 | 5175-3540-8386-6317 | 3779-717751-70166 | victor.king@example.com | (770) 762-1002 | C99488375</w:t>
      </w:r>
    </w:p>
    <w:p>
      <w:r>
        <w:t>Leo Brown | 928-68-6439 | 4899-7571-1305-5488 | 5310-2726-1493-3163 | 3773-516091-77982 | leo.brown@demo.io | (204) 743-1795 | R69782922</w:t>
      </w:r>
    </w:p>
    <w:p>
      <w:r>
        <w:t>David Miller | 984-86-6273 | 4866-9346-5472-2698 | 5385-8333-9452-2885 | 3715-879968-46081 | david.miller@example.com | (590) 348-1869 | V03424420</w:t>
      </w:r>
    </w:p>
    <w:p>
      <w:r>
        <w:t>Wendy Zhang | 937-36-9866 | 4057-1983-8638-4066 | 5458-0043-9735-9893 | 3734-721228-16064 | wendy.zhang@sample.net | (333) 364-5178 | A57202590</w:t>
      </w:r>
    </w:p>
    <w:p>
      <w:r>
        <w:t>Yara Underwood | 978-94-5934 | 4798-5158-3281-8268 | 5561-5335-5543-9878 | 3701-573993-05616 | yara.underwood@sample.net | (753) 941-5633 | A85887704</w:t>
      </w:r>
    </w:p>
    <w:p>
      <w:r>
        <w:t>Uma Garcia | 941-75-2349 | 4128-8013-3613-8612 | 5175-0110-2481-9346 | 3767-665061-80919 | uma.garcia@example.com | (917) 274-6860 | Q14491476</w:t>
      </w:r>
    </w:p>
    <w:p>
      <w:r>
        <w:t>Mia Vance | 903-70-3561 | 4832-6842-4508-8210 | 5199-6881-4353-6822 | 3723-943129-08781 | mia.vance@sample.net | (887) 268-5107 | D39755231</w:t>
      </w:r>
    </w:p>
    <w:p>
      <w:r>
        <w:t>Jack Taylor | 908-34-6206 | 4775-9492-9955-6205 | 5236-4525-7775-4781 | 3729-142834-11080 | jack.taylor@demo.io | (987) 804-4485 | B84887256</w:t>
      </w:r>
    </w:p>
    <w:p>
      <w:r>
        <w:t>Henry Young | 975-47-3193 | 4788-1658-0392-8272 | 5299-2750-3731-4530 | 3738-567700-51844 | henry.young@test.org | (585) 869-7201 | L91846386</w:t>
      </w:r>
    </w:p>
    <w:p>
      <w:r>
        <w:t>Leo Lopez | 962-71-1108 | 4827-2318-4322-2591 | 5265-1777-3926-0302 | 3799-228092-02428 | leo.lopez@demo.io | (813) 777-1305 | X41379772</w:t>
      </w:r>
    </w:p>
    <w:p>
      <w:r>
        <w:t>Henry Nelson | 976-28-3979 | 4984-2579-9136-6210 | 5288-6291-2799-0881 | 3717-298068-65086 | henry.nelson@test.org | (693) 987-7246 | L99162473</w:t>
      </w:r>
    </w:p>
    <w:p>
      <w:r>
        <w:t>Carol Johnson | 976-79-7695 | 4430-0981-8063-5651 | 5269-4486-9594-6368 | 3787-258874-49562 | carol.johnson@example.com | (965) 435-8317 | Z21386589</w:t>
      </w:r>
    </w:p>
    <w:p>
      <w:r>
        <w:t>Wendy Vance | 990-16-3633 | 4601-2796-1143-5190 | 5469-8490-2770-3843 | 3709-883920-53021 | wendy.vance@sample.net | (998) 609-6785 | V66938011</w:t>
      </w:r>
    </w:p>
    <w:p>
      <w:r>
        <w:t>Rosa Johnson | 992-81-6703 | 4543-9376-9042-6818 | 5184-5184-8947-6973 | 3757-790714-16335 | rosa.johnson@demo.io | (561) 728-9776 | A43416518</w:t>
      </w:r>
    </w:p>
    <w:p>
      <w:r>
        <w:t>Frank Parker | 940-55-4580 | 4942-3733-3433-3395 | 5211-1790-8075-9579 | 3747-284639-20867 | frank.parker@example.com | (714) 555-7450 | V27187500</w:t>
      </w:r>
    </w:p>
    <w:p>
      <w:r>
        <w:t>Victor Garcia | 948-84-2650 | 4559-4284-3479-5527 | 5436-5564-7292-9314 | 3738-663227-02672 | victor.garcia@sample.net | (698) 507-5111 | R90612034</w:t>
      </w:r>
    </w:p>
    <w:p>
      <w:r>
        <w:t>Paul Underwood | 912-67-6483 | 4455-8845-0615-9399 | 5524-5587-7169-4722 | 3756-996112-53554 | paul.underwood@sample.net | (819) 860-7479 | I75987622</w:t>
      </w:r>
    </w:p>
    <w:p>
      <w:r>
        <w:t>Alice Evans | 993-40-5122 | 4132-6111-7800-6811 | 5392-1643-3472-2820 | 3705-577848-72829 | alice.evans@demo.io | (846) 966-8126 | Q84578317</w:t>
      </w:r>
    </w:p>
    <w:p>
      <w:r>
        <w:t>Jack Lopez | 952-43-3551 | 4400-8254-7807-7406 | 5393-0853-6866-3266 | 3734-163894-48463 | jack.lopez@example.com | (386) 339-5744 | D79749735</w:t>
      </w:r>
    </w:p>
    <w:p>
      <w:r>
        <w:t>Alice Evans | 906-78-1362 | 4214-4270-3120-7356 | 5375-7051-2046-1872 | 3734-601367-30371 | alice.evans@test.org | (684) 598-6113 | K20881474</w:t>
      </w:r>
    </w:p>
    <w:p>
      <w:r>
        <w:t>Grace Lopez | 906-95-4568 | 4136-5024-9163-0097 | 5525-1327-1950-0528 | 3712-735857-30652 | grace.lopez@sample.net | (240) 696-8168 | R48739285</w:t>
      </w:r>
    </w:p>
    <w:p>
      <w:r>
        <w:t>Karen Xu | 959-45-3627 | 4182-7448-5708-6209 | 5393-5186-3878-2945 | 3765-118102-20317 | karen.xu@test.org | (301) 232-7366 | V78994053</w:t>
      </w:r>
    </w:p>
    <w:p>
      <w:r>
        <w:t>Tina Williams | 909-11-4419 | 4717-0586-5094-8014 | 5138-1138-6338-3928 | 3786-195761-22868 | tina.williams@sample.net | (873) 361-9747 | T75585566</w:t>
      </w:r>
    </w:p>
    <w:p>
      <w:r>
        <w:t>Xavier King | 977-40-9939 | 4368-4577-6004-9082 | 5304-3350-4888-9921 | 3707-522459-33441 | xavier.king@demo.io | (782) 422-2264 | X57279194</w:t>
      </w:r>
    </w:p>
    <w:p>
      <w:r>
        <w:t>Bob Xu | 973-58-2285 | 4055-6613-9060-4805 | 5592-5832-0679-9813 | 3764-622517-90864 | bob.xu@example.com | (608) 713-8118 | Y22783769</w:t>
      </w:r>
    </w:p>
    <w:p>
      <w:r>
        <w:t>Grace Roberts | 978-77-5034 | 4314-6591-1665-5355 | 5504-2597-9270-3352 | 3711-039240-51477 | grace.roberts@example.com | (539) 414-9814 | G38848792</w:t>
      </w:r>
    </w:p>
    <w:p>
      <w:r>
        <w:t>Wendy Williams | 985-12-7170 | 4980-4204-3940-7016 | 5351-0463-6815-7981 | 3723-878003-84576 | wendy.williams@test.org | (218) 555-6765 | L43840460</w:t>
      </w:r>
    </w:p>
    <w:p>
      <w:r>
        <w:t>Rosa Ingram | 928-29-6599 | 4621-6893-6392-6495 | 5482-3298-3248-2629 | 3725-188125-20566 | rosa.ingram@sample.net | (653) 963-5485 | E31220994</w:t>
      </w:r>
    </w:p>
    <w:p>
      <w:r>
        <w:t>Tina Smith | 978-39-4804 | 4305-1728-9752-6772 | 5233-0604-6333-1279 | 3775-736609-65699 | tina.smith@example.com | (733) 311-8399 | O03886086</w:t>
      </w:r>
    </w:p>
    <w:p>
      <w:r>
        <w:t>Quinn Young | 980-16-4110 | 4476-4472-6490-8277 | 5181-2982-6657-0279 | 3737-145211-17518 | quinn.young@demo.io | (944) 723-3619 | M86025922</w:t>
      </w:r>
    </w:p>
    <w:p>
      <w:r>
        <w:t>Eve Foster | 998-16-7874 | 4447-4212-3094-0777 | 5509-7339-7767-1990 | 3738-498302-20502 | eve.foster@example.com | (883) 791-5889 | K10162249</w:t>
      </w:r>
    </w:p>
    <w:p>
      <w:r>
        <w:t>Victor Williams | 989-86-3906 | 4795-0145-5616-8147 | 5214-5868-3390-1981 | 3779-469548-99529 | victor.williams@demo.io | (732) 946-9154 | P29343010</w:t>
      </w:r>
    </w:p>
    <w:p>
      <w:r>
        <w:t>Olivia Underwood | 915-36-7793 | 4605-5830-3441-4488 | 5301-5569-9023-5577 | 3702-727857-60849 | olivia.underwood@sample.net | (768) 748-1306 | G95512405</w:t>
      </w:r>
    </w:p>
    <w:p>
      <w:r>
        <w:t>Mia Underwood | 968-31-7382 | 4291-4504-6173-5743 | 5542-1503-1780-7823 | 3757-845218-23076 | mia.underwood@example.com | (204) 518-1721 | V91570184</w:t>
      </w:r>
    </w:p>
    <w:p>
      <w:r>
        <w:t>Alice Smith | 997-49-4438 | 4533-4485-7142-2410 | 5588-1385-8542-4932 | 3714-958702-07016 | alice.smith@example.com | (288) 636-7421 | F99795453</w:t>
      </w:r>
    </w:p>
    <w:p>
      <w:r>
        <w:t>Wendy Young | 985-78-2286 | 4792-1717-4773-3294 | 5362-5577-0171-5772 | 3745-992816-15814 | wendy.young@demo.io | (610) 804-7773 | H93827615</w:t>
      </w:r>
    </w:p>
    <w:p>
      <w:r>
        <w:t>Grace Williams | 975-65-8132 | 4958-3219-7199-7581 | 5424-6191-9657-0132 | 3790-227846-99733 | grace.williams@sample.net | (506) 783-5989 | N51909862</w:t>
      </w:r>
    </w:p>
    <w:p>
      <w:r>
        <w:t>Jack Brown | 947-80-1870 | 4085-1403-6965-6666 | 5532-7238-6562-4220 | 3710-276212-67969 | jack.brown@test.org | (665) 721-7948 | R76532690</w:t>
      </w:r>
    </w:p>
    <w:p>
      <w:r>
        <w:t>Sam Parker | 993-40-9220 | 4468-9500-9751-9712 | 5547-8189-1371-8949 | 3705-807787-95654 | sam.parker@sample.net | (371) 236-5981 | X94079290</w:t>
      </w:r>
    </w:p>
    <w:p>
      <w:r>
        <w:t>Victor Johnson | 994-89-1447 | 4471-2814-4294-4401 | 5529-2752-4372-8051 | 3729-276637-23950 | victor.johnson@sample.net | (973) 318-1860 | F76747836</w:t>
      </w:r>
    </w:p>
    <w:p>
      <w:r>
        <w:t>Victor Williams | 949-70-5302 | 4286-0476-5801-8569 | 5354-4149-6739-3852 | 3758-001061-81753 | victor.williams@sample.net | (457) 397-1557 | A91093911</w:t>
      </w:r>
    </w:p>
    <w:p>
      <w:r>
        <w:t>Carol Taylor | 916-58-4027 | 4124-4717-4654-2140 | 5465-0442-7173-9627 | 3712-863917-41011 | carol.taylor@sample.net | (995) 656-1307 | P20064256</w:t>
      </w:r>
    </w:p>
    <w:p>
      <w:r>
        <w:t>Sam Anderson | 965-72-8833 | 4661-8306-7198-5546 | 5115-8517-4328-0634 | 3761-571732-03093 | sam.anderson@demo.io | (598) 264-9856 | U47870050</w:t>
      </w:r>
    </w:p>
    <w:p>
      <w:r>
        <w:t>Karen Zhang | 992-15-7643 | 4138-7829-3102-7079 | 5132-0204-1792-9111 | 3779-931365-65198 | karen.zhang@test.org | (529) 418-1746 | S25114262</w:t>
      </w:r>
    </w:p>
    <w:p>
      <w:r>
        <w:t>Wendy Lopez | 970-31-8187 | 4390-2196-2071-0021 | 5546-7232-4876-3290 | 3792-791456-08331 | wendy.lopez@example.com | (833) 570-9842 | Q37340312</w:t>
      </w:r>
    </w:p>
    <w:p>
      <w:r>
        <w:t>Victor Parker | 963-32-3617 | 4005-4364-5970-1082 | 5207-8113-7995-6353 | 3715-313636-31797 | victor.parker@example.com | (646) 348-4541 | T72652735</w:t>
      </w:r>
    </w:p>
    <w:p>
      <w:r>
        <w:t>Iris Garcia | 942-26-1525 | 4904-2177-6253-4929 | 5298-3168-7397-7406 | 3733-569392-90600 | iris.garcia@demo.io | (951) 987-9261 | B68671773</w:t>
      </w:r>
    </w:p>
    <w:p>
      <w:r>
        <w:t>Carol Roberts | 996-11-7662 | 4325-4310-7427-9907 | 5426-2570-1658-0464 | 3798-931950-85016 | carol.roberts@sample.net | (676) 833-1669 | L52818325</w:t>
      </w:r>
    </w:p>
    <w:p>
      <w:r>
        <w:t>Henry Roberts | 914-93-8839 | 4933-5548-6401-5577 | 5581-7884-7951-3711 | 3762-411241-27238 | henry.roberts@example.com | (500) 626-9870 | E75670431</w:t>
      </w:r>
    </w:p>
    <w:p>
      <w:r>
        <w:t>Alice Zhang | 929-76-6503 | 4695-5798-8774-9242 | 5337-5402-5472-9284 | 3722-223105-92745 | alice.zhang@test.org | (410) 775-1568 | V55257828</w:t>
      </w:r>
    </w:p>
    <w:p>
      <w:r>
        <w:t>Jack Davis | 903-61-9182 | 4275-2088-5474-9297 | 5317-0281-4069-3751 | 3750-939834-30187 | jack.davis@example.com | (724) 603-4185 | P59980562</w:t>
      </w:r>
    </w:p>
    <w:p>
      <w:r>
        <w:t>Wendy Nelson | 947-59-7108 | 4045-5478-1376-7426 | 5429-9123-4785-1961 | 3706-462879-23264 | wendy.nelson@demo.io | (243) 509-5979 | P87300244</w:t>
      </w:r>
    </w:p>
    <w:p>
      <w:r>
        <w:t>Uma Underwood | 960-25-5713 | 4627-3014-7195-9796 | 5371-5890-4290-2572 | 3752-045650-44818 | uma.underwood@test.org | (984) 843-4002 | Y19285544</w:t>
      </w:r>
    </w:p>
    <w:p>
      <w:r>
        <w:t>Victor Williams | 988-56-2570 | 4895-2028-4576-5213 | 5283-3898-8816-7112 | 3707-545279-85240 | victor.williams@example.com | (427) 331-3332 | W34232161</w:t>
      </w:r>
    </w:p>
    <w:p>
      <w:r>
        <w:t>Carol Anderson | 999-71-8065 | 4031-0890-7140-1401 | 5193-9325-0124-9552 | 3789-389119-08334 | carol.anderson@test.org | (972) 750-1070 | X13875927</w:t>
      </w:r>
    </w:p>
    <w:p>
      <w:r>
        <w:t>Victor Davis | 923-55-7219 | 4638-3615-1718-2754 | 5501-5716-4794-7386 | 3746-317520-71678 | victor.davis@example.com | (322) 346-7468 | M91215353</w:t>
      </w:r>
    </w:p>
    <w:p>
      <w:r>
        <w:t>Tina Miller | 915-39-7958 | 4749-9465-7967-8427 | 5114-7732-0101-7026 | 3795-249911-87734 | tina.miller@demo.io | (702) 716-5287 | R58800616</w:t>
      </w:r>
    </w:p>
    <w:p>
      <w:r>
        <w:t>Olivia King | 948-66-8531 | 4002-8427-6246-7197 | 5589-7782-8064-7969 | 3754-500902-55905 | olivia.king@demo.io | (299) 638-6654 | L65033349</w:t>
      </w:r>
    </w:p>
    <w:p>
      <w:r>
        <w:t>Carol Williams | 908-49-2875 | 4520-8507-6986-4079 | 5156-9659-1713-5785 | 3729-456371-83440 | carol.williams@sample.net | (787) 611-4700 | T19195419</w:t>
      </w:r>
    </w:p>
    <w:p>
      <w:r>
        <w:t>Zane Quinn | 960-64-4436 | 4514-8468-5366-4987 | 5520-8297-3748-9690 | 3783-572324-66513 | zane.quinn@demo.io | (473) 493-3631 | I93631230</w:t>
      </w:r>
    </w:p>
    <w:p>
      <w:r>
        <w:t>Henry Zhang | 939-69-8952 | 4866-0324-2044-8207 | 5101-5941-6516-2319 | 3781-898471-39155 | henry.zhang@demo.io | (966) 961-4865 | N32123476</w:t>
      </w:r>
    </w:p>
    <w:p>
      <w:r>
        <w:t>Iris Smith | 907-72-9740 | 4515-8673-4257-5409 | 5103-4864-5183-7606 | 3744-134327-56041 | iris.smith@demo.io | (682) 954-7765 | K61248156</w:t>
      </w:r>
    </w:p>
    <w:p>
      <w:r>
        <w:t>Tina Xu | 970-51-8426 | 4002-7206-3459-1123 | 5529-6577-2429-5431 | 3765-266930-08931 | tina.xu@demo.io | (403) 468-3764 | B69694215</w:t>
      </w:r>
    </w:p>
    <w:p>
      <w:r>
        <w:t>Frank Smith | 915-11-9615 | 4677-1333-4476-2639 | 5243-6262-0443-9735 | 3797-107256-36694 | frank.smith@example.com | (297) 770-1962 | B53759900</w:t>
      </w:r>
    </w:p>
    <w:p>
      <w:r>
        <w:t>Iris Quinn | 979-58-5956 | 4652-8092-4287-5721 | 5386-2415-0274-5644 | 3794-856257-28703 | iris.quinn@test.org | (255) 435-4000 | B74276170</w:t>
      </w:r>
    </w:p>
    <w:p>
      <w:r>
        <w:t>Olivia Lopez | 990-81-8949 | 4771-2151-3422-8499 | 5290-8926-1371-5041 | 3765-915201-77749 | olivia.lopez@example.com | (537) 244-8423 | K92304501</w:t>
      </w:r>
    </w:p>
    <w:p>
      <w:r>
        <w:t>Rosa Taylor | 948-21-7534 | 4423-6103-2664-2147 | 5449-2515-8377-6749 | 3796-165926-61085 | rosa.taylor@demo.io | (892) 429-3540 | P88147617</w:t>
      </w:r>
    </w:p>
    <w:p>
      <w:r>
        <w:t>Jack Evans | 916-97-5921 | 4386-4908-1081-8661 | 5494-5491-8017-2260 | 3716-459779-45232 | jack.evans@example.com | (964) 818-5248 | V16800610</w:t>
      </w:r>
    </w:p>
    <w:p>
      <w:r>
        <w:t>Frank Underwood | 961-68-7637 | 4974-9956-4122-0310 | 5203-7236-8314-7276 | 3701-227770-79334 | frank.underwood@demo.io | (252) 541-1129 | D66799840</w:t>
      </w:r>
    </w:p>
    <w:p>
      <w:r>
        <w:t>Paul Miller | 962-75-8993 | 4308-0695-8146-7179 | 5376-0243-7573-8395 | 3797-246657-29341 | paul.miller@demo.io | (332) 377-4268 | F97167433</w:t>
      </w:r>
    </w:p>
    <w:p>
      <w:r>
        <w:t>Rosa Brown | 902-55-5273 | 4522-8015-6193-1837 | 5355-0842-8910-7711 | 3799-180812-13524 | rosa.brown@demo.io | (980) 718-9165 | X12552137</w:t>
      </w:r>
    </w:p>
    <w:p>
      <w:r>
        <w:t>Noah Young | 998-10-5019 | 4754-8214-5653-2863 | 5266-6785-0720-8115 | 3756-260602-90846 | noah.young@demo.io | (897) 917-5986 | X55048926</w:t>
      </w:r>
    </w:p>
    <w:p>
      <w:r>
        <w:t>Olivia Underwood | 926-79-8244 | 4563-4108-5628-8431 | 5584-8520-0894-3468 | 3710-548510-17490 | olivia.underwood@demo.io | (547) 441-9737 | T35449268</w:t>
      </w:r>
    </w:p>
    <w:p>
      <w:r>
        <w:t>Xavier Harris | 913-51-9461 | 4935-7126-6110-6273 | 5415-8698-8649-7677 | 3762-282772-88137 | xavier.harris@demo.io | (233) 964-3569 | R51961159</w:t>
      </w:r>
    </w:p>
    <w:p>
      <w:r>
        <w:t>Jack Brown | 966-29-2929 | 4545-4470-2296-0443 | 5270-1851-0679-4975 | 3767-922877-72519 | jack.brown@demo.io | (596) 438-7478 | K80741209</w:t>
      </w:r>
    </w:p>
    <w:p>
      <w:r>
        <w:t>Uma Zhang | 998-49-3028 | 4813-9890-9837-8018 | 5204-3397-1895-6907 | 3705-626085-64111 | uma.zhang@test.org | (492) 347-3992 | I12462095</w:t>
      </w:r>
    </w:p>
    <w:p>
      <w:r>
        <w:t>Frank Anderson | 991-17-5882 | 4615-2654-6103-3993 | 5488-6140-5786-1706 | 3730-489138-24967 | frank.anderson@example.com | (851) 712-4333 | Z25823868</w:t>
      </w:r>
    </w:p>
    <w:p>
      <w:r>
        <w:t>Olivia Brown | 900-69-5739 | 4200-7494-6539-8402 | 5591-4161-2846-3985 | 3754-743553-79502 | olivia.brown@example.com | (823) 687-1070 | A26876811</w:t>
      </w:r>
    </w:p>
    <w:p>
      <w:r>
        <w:t>Rosa Anderson | 985-66-3022 | 4569-5620-1753-7030 | 5353-1943-3750-4793 | 3703-614987-28399 | rosa.anderson@test.org | (266) 802-3101 | X12493843</w:t>
      </w:r>
    </w:p>
    <w:p>
      <w:r>
        <w:t>Victor Anderson | 988-96-9731 | 4948-7060-5664-1877 | 5380-3046-8750-6351 | 3790-361332-54110 | victor.anderson@demo.io | (642) 224-6477 | I31735058</w:t>
      </w:r>
    </w:p>
    <w:p>
      <w:r>
        <w:t>Zane Harris | 909-86-8184 | 4179-1100-6512-0704 | 5561-1080-4661-9639 | 3790-767699-15078 | zane.harris@sample.net | (801) 397-2769 | D09193928</w:t>
      </w:r>
    </w:p>
    <w:p>
      <w:r>
        <w:t>Iris Lopez | 953-71-8284 | 4232-0024-9685-4982 | 5274-9545-0892-0388 | 3706-533315-37795 | iris.lopez@sample.net | (830) 506-7859 | K21707303</w:t>
      </w:r>
    </w:p>
    <w:p>
      <w:r>
        <w:t>Wendy Harris | 959-89-4492 | 4375-6362-0501-5081 | 5247-3950-0334-2342 | 3758-323024-10261 | wendy.harris@sample.net | (415) 512-8474 | H55289611</w:t>
      </w:r>
    </w:p>
    <w:p>
      <w:r>
        <w:t>Eve Evans | 924-34-9725 | 4655-9630-9938-4253 | 5142-8973-1791-2868 | 3757-872558-77749 | eve.evans@demo.io | (853) 797-1599 | G33736346</w:t>
      </w:r>
    </w:p>
    <w:p>
      <w:r>
        <w:t>Mia Smith | 920-57-5170 | 4812-1478-5390-7895 | 5477-6657-5460-2734 | 3715-148881-43111 | mia.smith@sample.net | (239) 759-4281 | K35444392</w:t>
      </w:r>
    </w:p>
    <w:p>
      <w:r>
        <w:t>Yara Williams | 994-79-5278 | 4044-5669-0782-6333 | 5438-9877-5153-6637 | 3778-052924-07553 | yara.williams@demo.io | (635) 902-7608 | Y84590902</w:t>
      </w:r>
    </w:p>
    <w:p>
      <w:r>
        <w:t>Eve King | 972-90-7404 | 4636-1863-7159-7412 | 5182-0970-2316-4334 | 3781-705802-56621 | eve.king@test.org | (749) 628-8835 | X16323467</w:t>
      </w:r>
    </w:p>
    <w:p>
      <w:r>
        <w:t>Frank Taylor | 973-49-4325 | 4874-3027-1693-8597 | 5479-0147-5469-2632 | 3796-762916-03248 | frank.taylor@sample.net | (882) 268-4559 | P68151185</w:t>
      </w:r>
    </w:p>
    <w:p>
      <w:r>
        <w:t>Noah Ortiz | 921-42-4397 | 4807-0176-5636-0041 | 5257-7711-8372-7422 | 3709-124186-21042 | noah.ortiz@demo.io | (566) 382-4549 | W08370816</w:t>
      </w:r>
    </w:p>
    <w:p>
      <w:r>
        <w:t>Wendy Johnson | 956-16-1076 | 4063-3533-1060-0531 | 5212-2068-1558-3938 | 3766-133155-20650 | wendy.johnson@demo.io | (417) 669-4606 | C49501364</w:t>
      </w:r>
    </w:p>
    <w:p>
      <w:r>
        <w:t>Yara Taylor | 963-23-9784 | 4924-1956-2525-7150 | 5597-6838-9030-9143 | 3763-910257-43263 | yara.taylor@example.com | (443) 942-8270 | X52450864</w:t>
      </w:r>
    </w:p>
    <w:p>
      <w:r>
        <w:t>Yara Anderson | 929-52-6615 | 4338-0339-6852-7017 | 5130-2321-2983-3816 | 3774-233629-34497 | yara.anderson@test.org | (478) 692-2310 | L66277689</w:t>
      </w:r>
    </w:p>
    <w:p>
      <w:r>
        <w:t>Xavier Nelson | 997-29-8897 | 4066-1498-2824-6747 | 5368-9715-2732-3008 | 3757-666567-49160 | xavier.nelson@example.com | (594) 779-3660 | G64587506</w:t>
      </w:r>
    </w:p>
    <w:p>
      <w:r>
        <w:t>Noah Xu | 931-41-8827 | 4050-2497-2439-9201 | 5166-9183-6264-4886 | 3794-611952-43640 | noah.xu@test.org | (703) 201-2587 | C68646225</w:t>
      </w:r>
    </w:p>
    <w:p>
      <w:r>
        <w:t>Frank Williams | 917-35-8970 | 4281-7932-3023-4679 | 5121-4161-4150-9377 | 3710-040901-38069 | frank.williams@sample.net | (697) 684-6521 | T65555356</w:t>
      </w:r>
    </w:p>
    <w:p>
      <w:r>
        <w:t>Mia Taylor | 907-55-6410 | 4107-6209-1843-5797 | 5563-0505-0573-9769 | 3715-671649-32898 | mia.taylor@example.com | (330) 709-2426 | J87271783</w:t>
      </w:r>
    </w:p>
    <w:p>
      <w:r>
        <w:t>Henry Garcia | 921-94-2465 | 4160-2564-3471-2871 | 5339-9156-6863-3414 | 3711-159319-52569 | henry.garcia@example.com | (518) 263-9775 | G66552899</w:t>
      </w:r>
    </w:p>
    <w:p>
      <w:r>
        <w:t>Henry Davis | 950-11-9819 | 4752-4377-2942-0954 | 5514-9737-4605-2330 | 3727-642086-56756 | henry.davis@demo.io | (273) 740-5637 | J38612590</w:t>
      </w:r>
    </w:p>
    <w:p>
      <w:r>
        <w:t>Wendy Johnson | 958-93-3681 | 4927-7423-3305-9126 | 5420-1572-0185-9626 | 3730-136749-26176 | wendy.johnson@sample.net | (847) 868-8292 | L01111783</w:t>
      </w:r>
    </w:p>
    <w:p>
      <w:r>
        <w:t>Alice Smith | 973-83-8856 | 4419-2676-4921-5182 | 5406-8887-1898-1312 | 3792-087510-29321 | alice.smith@sample.net | (971) 235-2386 | D84582603</w:t>
      </w:r>
    </w:p>
    <w:p>
      <w:r>
        <w:t>Jack Brown | 966-47-9750 | 4729-7585-9883-1030 | 5224-3298-3954-2961 | 3784-462671-46283 | jack.brown@example.com | (844) 950-5413 | U35989262</w:t>
      </w:r>
    </w:p>
    <w:p>
      <w:r>
        <w:t>Karen Zhang | 955-58-1424 | 4931-4181-8615-1554 | 5234-0163-6112-8497 | 3718-594849-10256 | karen.zhang@test.org | (553) 959-9711 | R96792408</w:t>
      </w:r>
    </w:p>
    <w:p>
      <w:r>
        <w:t>Wendy Evans | 984-26-3337 | 4694-0539-6727-5784 | 5368-3414-6511-1312 | 3790-148706-82778 | wendy.evans@example.com | (615) 214-4115 | X06853890</w:t>
      </w:r>
    </w:p>
    <w:p>
      <w:r>
        <w:t>Tina Ortiz | 921-96-9577 | 4321-5285-0676-2515 | 5281-4474-4309-6348 | 3707-970509-75451 | tina.ortiz@example.com | (558) 939-4050 | M50167318</w:t>
      </w:r>
    </w:p>
    <w:p>
      <w:r>
        <w:t>Quinn Evans | 952-25-8985 | 4024-3765-4562-8417 | 5422-5605-3134-0266 | 3750-237416-78725 | quinn.evans@demo.io | (713) 943-7370 | E11022580</w:t>
      </w:r>
    </w:p>
    <w:p>
      <w:r>
        <w:t>Yara Vance | 930-16-6605 | 4690-6744-7163-9282 | 5241-4363-7189-2392 | 3731-260432-60931 | yara.vance@example.com | (589) 617-9601 | J33567086</w:t>
      </w:r>
    </w:p>
    <w:p>
      <w:r>
        <w:t>Uma Brown | 938-24-5411 | 4545-6350-2000-5347 | 5391-6247-5541-1082 | 3755-598953-43961 | uma.brown@example.com | (333) 844-2971 | B93371189</w:t>
      </w:r>
    </w:p>
    <w:p>
      <w:r>
        <w:t>Karen Johnson | 992-70-4309 | 4820-2368-4855-7161 | 5468-8029-4240-9036 | 3778-812786-86694 | karen.johnson@test.org | (388) 203-3621 | S39087884</w:t>
      </w:r>
    </w:p>
    <w:p>
      <w:r>
        <w:t>Jack Harris | 937-44-2951 | 4230-8340-2424-0338 | 5105-9551-8426-9450 | 3705-342408-91649 | jack.harris@test.org | (652) 425-6312 | I39627365</w:t>
      </w:r>
    </w:p>
    <w:p>
      <w:r>
        <w:t>Eve Parker | 911-73-3973 | 4722-3972-4042-2693 | 5121-6376-1820-9166 | 3701-002314-29001 | eve.parker@sample.net | (924) 287-4314 | E79724572</w:t>
      </w:r>
    </w:p>
    <w:p>
      <w:r>
        <w:t>Henry Brown | 969-98-5382 | 4810-0184-1862-0303 | 5462-5436-1721-3145 | 3719-515109-22685 | henry.brown@test.org | (895) 635-3461 | V49451475</w:t>
      </w:r>
    </w:p>
    <w:p>
      <w:r>
        <w:t>Iris Zhang | 991-19-1035 | 4225-2677-1196-4215 | 5226-5576-7695-2366 | 3787-887883-61968 | iris.zhang@test.org | (919) 289-4853 | L03058721</w:t>
      </w:r>
    </w:p>
    <w:p>
      <w:r>
        <w:t>Bob Lopez | 946-27-5828 | 4728-6333-0212-6065 | 5119-1792-0252-1310 | 3796-227284-76570 | bob.lopez@sample.net | (313) 359-1983 | U09282066</w:t>
      </w:r>
    </w:p>
    <w:p>
      <w:r>
        <w:t>Victor Ortiz | 970-43-9222 | 4436-2418-6236-9036 | 5289-1775-6620-5634 | 3711-159503-42811 | victor.ortiz@test.org | (811) 211-6064 | G83034199</w:t>
      </w:r>
    </w:p>
    <w:p>
      <w:r>
        <w:t>Bob Smith | 961-15-1787 | 4514-0546-8356-5215 | 5481-8209-6790-4227 | 3711-332288-98572 | bob.smith@sample.net | (497) 568-8059 | B63399129</w:t>
      </w:r>
    </w:p>
    <w:p>
      <w:r>
        <w:t>Uma Parker | 912-11-3336 | 4481-7175-2421-4955 | 5112-7474-7219-7054 | 3766-927589-55168 | uma.parker@demo.io | (469) 898-1699 | T03802146</w:t>
      </w:r>
    </w:p>
    <w:p>
      <w:r>
        <w:t>Frank Smith | 951-19-4654 | 4671-5778-7112-1663 | 5451-5597-3714-7082 | 3772-359096-05673 | frank.smith@example.com | (416) 223-7929 | I42121461</w:t>
      </w:r>
    </w:p>
    <w:p>
      <w:r>
        <w:t>Jack Williams | 957-63-9597 | 4342-0165-4235-6778 | 5265-9608-9319-9255 | 3702-727516-48072 | jack.williams@demo.io | (854) 792-2596 | B33682963</w:t>
      </w:r>
    </w:p>
    <w:p>
      <w:r>
        <w:t>Leo Garcia | 924-96-1235 | 4550-4481-7766-5586 | 5551-2765-2892-8664 | 3764-911110-96179 | leo.garcia@example.com | (848) 654-9247 | S04633786</w:t>
      </w:r>
    </w:p>
    <w:p>
      <w:r>
        <w:t>David Garcia | 960-25-6744 | 4766-0538-4444-6306 | 5100-2589-5529-6386 | 3739-609626-26582 | david.garcia@demo.io | (436) 301-3069 | Q19648253</w:t>
      </w:r>
    </w:p>
    <w:p>
      <w:r>
        <w:t>Carol Clark | 903-65-1189 | 4920-9819-6027-5233 | 5338-3640-4120-9117 | 3791-124421-17536 | carol.clark@example.com | (702) 222-7778 | C71366572</w:t>
      </w:r>
    </w:p>
    <w:p>
      <w:r>
        <w:t>Frank Johnson | 901-32-1515 | 4155-7998-0284-1390 | 5508-8235-1305-2312 | 3744-731584-77686 | frank.johnson@test.org | (456) 377-4242 | V46199423</w:t>
      </w:r>
    </w:p>
    <w:p>
      <w:r>
        <w:t>Xavier Parker | 955-67-7942 | 4945-9196-6395-5172 | 5184-9649-8560-1256 | 3725-313552-51050 | xavier.parker@sample.net | (418) 676-6268 | H81649383</w:t>
      </w:r>
    </w:p>
    <w:p>
      <w:r>
        <w:t>David Roberts | 935-87-2225 | 4966-5533-0770-4611 | 5429-5963-9040-9074 | 3726-088050-17164 | david.roberts@sample.net | (524) 971-6665 | M18579064</w:t>
      </w:r>
    </w:p>
    <w:p>
      <w:r>
        <w:t>Wendy Ortiz | 963-92-2989 | 4591-0300-2156-3213 | 5380-0401-0414-5964 | 3722-971252-96718 | wendy.ortiz@test.org | (791) 689-9029 | I57314415</w:t>
      </w:r>
    </w:p>
    <w:p>
      <w:r>
        <w:t>Rosa Harris | 984-92-4373 | 4117-0303-7637-1539 | 5585-4728-1235-6798 | 3736-314624-91271 | rosa.harris@example.com | (446) 216-8550 | F40787541</w:t>
      </w:r>
    </w:p>
    <w:p>
      <w:r>
        <w:t>Rosa Clark | 945-65-4474 | 4268-6850-7451-0663 | 5336-2948-9786-1031 | 3731-009431-81439 | rosa.clark@demo.io | (601) 602-2659 | H47323549</w:t>
      </w:r>
    </w:p>
    <w:p>
      <w:r>
        <w:t>Jack Xu | 900-22-4032 | 4897-4325-1225-7207 | 5450-2412-0957-9073 | 3771-009438-82211 | jack.xu@sample.net | (953) 543-8415 | P58474570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PII Test Data for Ferret-Scan</dc:title>
  <dc:subject>Test data - all PII is fictional</dc:subject>
  <dc:creator>ASH Test Data Generator</dc:creator>
  <cp:keywords/>
  <dc:description>Generated by automated_security_helper for plugin testing. All data is synthetic. No real PII. Apache-2.0 licensed.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